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D3817" w14:textId="77777777" w:rsidR="00C2281B" w:rsidRDefault="00000000">
      <w:pPr>
        <w:pStyle w:val="Title"/>
      </w:pPr>
      <w:r>
        <w:t>BÁO CÁO ĐỒ ÁN HỆ THỐNG BÁN LAPTOP VÀ PHỤ KIỆN</w:t>
      </w:r>
    </w:p>
    <w:p w14:paraId="5BBDA338" w14:textId="77777777" w:rsidR="00C2281B" w:rsidRDefault="00000000">
      <w:pPr>
        <w:pStyle w:val="Heading1"/>
      </w:pPr>
      <w:r>
        <w:t>1. Giới thiệu đề tài</w:t>
      </w:r>
    </w:p>
    <w:p w14:paraId="152B8585" w14:textId="77777777" w:rsidR="00C2281B" w:rsidRDefault="00000000">
      <w:r>
        <w:t>- Đề tài xây dựng hệ thống web bán laptop và phụ kiện máy tính.</w:t>
      </w:r>
      <w:r>
        <w:br/>
        <w:t>- Mục tiêu: Cung cấp cho khách hàng một nền tảng trực tuyến để xem sản phẩm, đăng nhập, thêm sản phẩm vào giỏ hàng và thanh toán.</w:t>
      </w:r>
      <w:r>
        <w:br/>
        <w:t>- Công nghệ sử dụng:</w:t>
      </w:r>
      <w:r>
        <w:br/>
        <w:t xml:space="preserve">   + Frontend: HTML, CSS, JavaScript, JQuery, ReactJS (nếu có).</w:t>
      </w:r>
      <w:r>
        <w:br/>
        <w:t xml:space="preserve">   + Backend: (nếu có) – chưa hoàn thiện.</w:t>
      </w:r>
      <w:r>
        <w:br/>
        <w:t xml:space="preserve">   + Cơ sở dữ liệu: chưa triển khai đầy đủ.</w:t>
      </w:r>
    </w:p>
    <w:p w14:paraId="41AE018E" w14:textId="77777777" w:rsidR="00C2281B" w:rsidRDefault="00000000">
      <w:pPr>
        <w:pStyle w:val="Heading1"/>
      </w:pPr>
      <w:r>
        <w:t>2. Chức năng đã thực hiện</w:t>
      </w:r>
    </w:p>
    <w:p w14:paraId="4B7E6DF1" w14:textId="77777777" w:rsidR="00C2281B" w:rsidRDefault="00000000">
      <w:r>
        <w:t>- Đăng nhập: Người dùng có thể đăng nhập vào hệ thống.</w:t>
      </w:r>
      <w:r>
        <w:br/>
        <w:t>- Giỏ hàng:</w:t>
      </w:r>
      <w:r>
        <w:br/>
        <w:t xml:space="preserve">   + Thêm sản phẩm vào giỏ hàng.</w:t>
      </w:r>
      <w:r>
        <w:br/>
        <w:t xml:space="preserve">   + Giỏ hàng cập nhật tự động bằng JavaScript/JQuery.</w:t>
      </w:r>
      <w:r>
        <w:br/>
        <w:t>- Thanh toán:</w:t>
      </w:r>
      <w:r>
        <w:br/>
        <w:t xml:space="preserve">   + Người dùng có thể thêm đơn hàng vào phần thanh toán.</w:t>
      </w:r>
      <w:r>
        <w:br/>
        <w:t>- Sản phẩm:</w:t>
      </w:r>
      <w:r>
        <w:br/>
        <w:t xml:space="preserve">   + Hiển thị 3 sản phẩm ở đầu trang.</w:t>
      </w:r>
      <w:r>
        <w:br/>
        <w:t>- Trải nghiệm người dùng:</w:t>
      </w:r>
      <w:r>
        <w:br/>
        <w:t xml:space="preserve">   + Có giao diện cơ bản, hỗ trợ xem chi tiết sản phẩm.</w:t>
      </w:r>
    </w:p>
    <w:p w14:paraId="4C4C89B9" w14:textId="77777777" w:rsidR="00C2281B" w:rsidRDefault="00000000">
      <w:pPr>
        <w:pStyle w:val="Heading1"/>
      </w:pPr>
      <w:r>
        <w:t>3. Hạn chế, thiếu sót</w:t>
      </w:r>
    </w:p>
    <w:p w14:paraId="2F4C4983" w14:textId="77777777" w:rsidR="00C2281B" w:rsidRDefault="00000000">
      <w:r>
        <w:t>- Đăng nhập:</w:t>
      </w:r>
      <w:r>
        <w:br/>
        <w:t xml:space="preserve">   + Chưa có trang thông tin cá nhân cho khách hàng.</w:t>
      </w:r>
      <w:r>
        <w:br/>
        <w:t xml:space="preserve">   + Chưa đầy đủ chức năng quản lý tài khoản (đổi mật khẩu, cập nhật thông tin, lịch sử mua hàng...).</w:t>
      </w:r>
      <w:r>
        <w:br/>
        <w:t>- Sản phẩm:</w:t>
      </w:r>
      <w:r>
        <w:br/>
        <w:t xml:space="preserve">   + Mới chỉ hiển thị 3 sản phẩm, chưa có danh sách sản phẩm đầy đủ.</w:t>
      </w:r>
      <w:r>
        <w:br/>
        <w:t xml:space="preserve">   + Thiếu chức năng lọc, tìm kiếm sản phẩm theo thương hiệu/giá.</w:t>
      </w:r>
      <w:r>
        <w:br/>
        <w:t>- Quản lý đơn hàng:</w:t>
      </w:r>
      <w:r>
        <w:br/>
        <w:t xml:space="preserve">   + Chưa có phần quản trị (Admin) để duyệt hoặc quản lý đơn hàng.</w:t>
      </w:r>
      <w:r>
        <w:br/>
        <w:t>- Cơ sở dữ liệu:</w:t>
      </w:r>
      <w:r>
        <w:br/>
        <w:t xml:space="preserve">   + Hệ thống chưa kết nối backend và database nên dữ liệu còn mang tính thử nghiệm.</w:t>
      </w:r>
    </w:p>
    <w:p w14:paraId="1CACEF1F" w14:textId="77777777" w:rsidR="00C2281B" w:rsidRDefault="00000000">
      <w:pPr>
        <w:pStyle w:val="Heading1"/>
      </w:pPr>
      <w:r>
        <w:lastRenderedPageBreak/>
        <w:t>4. Kết quả đạt được</w:t>
      </w:r>
    </w:p>
    <w:p w14:paraId="315E4B82" w14:textId="77777777" w:rsidR="00C2281B" w:rsidRDefault="00000000">
      <w:r>
        <w:t>- Hoàn thiện khung giao diện frontend.</w:t>
      </w:r>
      <w:r>
        <w:br/>
        <w:t>- Tạo trang đăng nhập cho khách hàng.</w:t>
      </w:r>
      <w:r>
        <w:br/>
        <w:t>- Hiển thị danh sách sản phẩm (3 sản phẩm mẫu).</w:t>
      </w:r>
      <w:r>
        <w:br/>
        <w:t>- Chức năng giỏ hàng hoạt động tự động.</w:t>
      </w:r>
      <w:r>
        <w:br/>
        <w:t>- Đã mô phỏng quy trình thanh toán cơ bản.</w:t>
      </w:r>
    </w:p>
    <w:p w14:paraId="09838C80" w14:textId="77777777" w:rsidR="00C2281B" w:rsidRDefault="00000000">
      <w:pPr>
        <w:pStyle w:val="Heading1"/>
      </w:pPr>
      <w:r>
        <w:t>5. Kết luận và hướng phát triển</w:t>
      </w:r>
    </w:p>
    <w:p w14:paraId="16B1CEEA" w14:textId="77777777" w:rsidR="00C2281B" w:rsidRDefault="00000000">
      <w:r>
        <w:t>- Kết luận: Hệ thống đã hoàn thiện cơ bản phần frontend với các chức năng đăng nhập, giỏ hàng và thanh toán đơn hàng. Tuy nhiên còn hạn chế về quản lý khách hàng và danh mục sản phẩm.</w:t>
      </w:r>
      <w:r>
        <w:br/>
        <w:t>- Hướng phát triển:</w:t>
      </w:r>
      <w:r>
        <w:br/>
        <w:t xml:space="preserve">   + Bổ sung trang thông tin cá nhân, quản lý tài khoản.</w:t>
      </w:r>
      <w:r>
        <w:br/>
        <w:t xml:space="preserve">   + Hoàn thiện danh sách sản phẩm, thêm chức năng tìm kiếm – lọc.</w:t>
      </w:r>
      <w:r>
        <w:br/>
        <w:t xml:space="preserve">   + Xây dựng hệ thống backend (Node.js/Express + MySQL) để quản lý dữ liệu thật.</w:t>
      </w:r>
      <w:r>
        <w:br/>
        <w:t xml:space="preserve">   + Phát triển trang quản trị cho Admin để quản lý sản phẩm và đơn hàng.</w:t>
      </w:r>
    </w:p>
    <w:sectPr w:rsidR="00C228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6978820">
    <w:abstractNumId w:val="8"/>
  </w:num>
  <w:num w:numId="2" w16cid:durableId="151219009">
    <w:abstractNumId w:val="6"/>
  </w:num>
  <w:num w:numId="3" w16cid:durableId="653947824">
    <w:abstractNumId w:val="5"/>
  </w:num>
  <w:num w:numId="4" w16cid:durableId="786436695">
    <w:abstractNumId w:val="4"/>
  </w:num>
  <w:num w:numId="5" w16cid:durableId="898983492">
    <w:abstractNumId w:val="7"/>
  </w:num>
  <w:num w:numId="6" w16cid:durableId="745955325">
    <w:abstractNumId w:val="3"/>
  </w:num>
  <w:num w:numId="7" w16cid:durableId="1841310110">
    <w:abstractNumId w:val="2"/>
  </w:num>
  <w:num w:numId="8" w16cid:durableId="1358310995">
    <w:abstractNumId w:val="1"/>
  </w:num>
  <w:num w:numId="9" w16cid:durableId="1747066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2069"/>
    <w:rsid w:val="0029639D"/>
    <w:rsid w:val="00326F90"/>
    <w:rsid w:val="0048543A"/>
    <w:rsid w:val="00656151"/>
    <w:rsid w:val="00AA1D8D"/>
    <w:rsid w:val="00B47730"/>
    <w:rsid w:val="00C2281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1E1F32"/>
  <w14:defaultImageDpi w14:val="300"/>
  <w15:docId w15:val="{6BDC9CD5-82AA-426B-BCAE-CF169B0DE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453</Words>
  <Characters>1634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Hiếu Đinh Văn</cp:lastModifiedBy>
  <cp:revision>2</cp:revision>
  <dcterms:created xsi:type="dcterms:W3CDTF">2025-09-12T16:21:00Z</dcterms:created>
  <dcterms:modified xsi:type="dcterms:W3CDTF">2025-09-12T16:21:00Z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b8f641f7-e076-404f-835d-33ac338420d7</vt:lpwstr>
  </property>
</Properties>
</file>